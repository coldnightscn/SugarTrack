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血糖曲线_2025-02-19</w:t>
      </w:r>
    </w:p>
    <w:p>
      <w:r>
        <w:drawing>
          <wp:inline xmlns:a="http://schemas.openxmlformats.org/drawingml/2006/main" xmlns:pic="http://schemas.openxmlformats.org/drawingml/2006/picture">
            <wp:extent cx="9144000" cy="299220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血糖曲线_2025-02-1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922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血糖曲线_2025-02-20</w:t>
      </w:r>
    </w:p>
    <w:p>
      <w:r>
        <w:drawing>
          <wp:inline xmlns:a="http://schemas.openxmlformats.org/drawingml/2006/main" xmlns:pic="http://schemas.openxmlformats.org/drawingml/2006/picture">
            <wp:extent cx="9144000" cy="298129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血糖曲线_2025-02-2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8129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血糖曲线_2025-02-21</w:t>
      </w:r>
    </w:p>
    <w:p>
      <w:r>
        <w:drawing>
          <wp:inline xmlns:a="http://schemas.openxmlformats.org/drawingml/2006/main" xmlns:pic="http://schemas.openxmlformats.org/drawingml/2006/picture">
            <wp:extent cx="9144000" cy="298045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血糖曲线_2025-02-2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804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血糖曲线_2025-02-22</w:t>
      </w:r>
    </w:p>
    <w:p>
      <w:r>
        <w:drawing>
          <wp:inline xmlns:a="http://schemas.openxmlformats.org/drawingml/2006/main" xmlns:pic="http://schemas.openxmlformats.org/drawingml/2006/picture">
            <wp:extent cx="9144000" cy="298045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血糖曲线_2025-02-2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804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血糖曲线_2025-02-23</w:t>
      </w:r>
    </w:p>
    <w:p>
      <w:r>
        <w:drawing>
          <wp:inline xmlns:a="http://schemas.openxmlformats.org/drawingml/2006/main" xmlns:pic="http://schemas.openxmlformats.org/drawingml/2006/picture">
            <wp:extent cx="9144000" cy="298045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血糖曲线_2025-02-2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804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血糖曲线_2025-02-24</w:t>
      </w:r>
    </w:p>
    <w:p>
      <w:r>
        <w:drawing>
          <wp:inline xmlns:a="http://schemas.openxmlformats.org/drawingml/2006/main" xmlns:pic="http://schemas.openxmlformats.org/drawingml/2006/picture">
            <wp:extent cx="9144000" cy="298045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血糖曲线_2025-02-2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804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血糖曲线_2025-02-25</w:t>
      </w:r>
    </w:p>
    <w:p>
      <w:r>
        <w:drawing>
          <wp:inline xmlns:a="http://schemas.openxmlformats.org/drawingml/2006/main" xmlns:pic="http://schemas.openxmlformats.org/drawingml/2006/picture">
            <wp:extent cx="9144000" cy="298045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血糖曲线_2025-02-2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804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血糖曲线_2025-02-26</w:t>
      </w:r>
    </w:p>
    <w:p>
      <w:r>
        <w:drawing>
          <wp:inline xmlns:a="http://schemas.openxmlformats.org/drawingml/2006/main" xmlns:pic="http://schemas.openxmlformats.org/drawingml/2006/picture">
            <wp:extent cx="9144000" cy="2980457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血糖曲线_2025-02-2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804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血糖曲线_2025-02-27</w:t>
      </w:r>
    </w:p>
    <w:p>
      <w:r>
        <w:drawing>
          <wp:inline xmlns:a="http://schemas.openxmlformats.org/drawingml/2006/main" xmlns:pic="http://schemas.openxmlformats.org/drawingml/2006/picture">
            <wp:extent cx="9144000" cy="2980457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血糖曲线_2025-02-2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804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血糖曲线_2025-02-28</w:t>
      </w:r>
    </w:p>
    <w:p>
      <w:r>
        <w:drawing>
          <wp:inline xmlns:a="http://schemas.openxmlformats.org/drawingml/2006/main" xmlns:pic="http://schemas.openxmlformats.org/drawingml/2006/picture">
            <wp:extent cx="9144000" cy="2981293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血糖曲线_2025-02-2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8129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血糖曲线_2025-03-01</w:t>
      </w:r>
    </w:p>
    <w:p>
      <w:r>
        <w:drawing>
          <wp:inline xmlns:a="http://schemas.openxmlformats.org/drawingml/2006/main" xmlns:pic="http://schemas.openxmlformats.org/drawingml/2006/picture">
            <wp:extent cx="9144000" cy="2981293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血糖曲线_2025-03-0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8129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血糖曲线_2025-03-02</w:t>
      </w:r>
    </w:p>
    <w:p>
      <w:r>
        <w:drawing>
          <wp:inline xmlns:a="http://schemas.openxmlformats.org/drawingml/2006/main" xmlns:pic="http://schemas.openxmlformats.org/drawingml/2006/picture">
            <wp:extent cx="9144000" cy="2980457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血糖曲线_2025-03-0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804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血糖曲线_2025-03-03</w:t>
      </w:r>
    </w:p>
    <w:p>
      <w:r>
        <w:drawing>
          <wp:inline xmlns:a="http://schemas.openxmlformats.org/drawingml/2006/main" xmlns:pic="http://schemas.openxmlformats.org/drawingml/2006/picture">
            <wp:extent cx="9144000" cy="2981293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血糖曲线_2025-03-0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8129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血糖曲线_2025-03-04</w:t>
      </w:r>
    </w:p>
    <w:p>
      <w:r>
        <w:drawing>
          <wp:inline xmlns:a="http://schemas.openxmlformats.org/drawingml/2006/main" xmlns:pic="http://schemas.openxmlformats.org/drawingml/2006/picture">
            <wp:extent cx="9144000" cy="2980457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血糖曲线_2025-03-0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804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血糖曲线_2025-03-05</w:t>
      </w:r>
    </w:p>
    <w:p>
      <w:r>
        <w:drawing>
          <wp:inline xmlns:a="http://schemas.openxmlformats.org/drawingml/2006/main" xmlns:pic="http://schemas.openxmlformats.org/drawingml/2006/picture">
            <wp:extent cx="9144000" cy="2980457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血糖曲线_2025-03-0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80457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5840" w:h="12240" w:orient="landscape"/>
      <w:pgMar w:top="454" w:right="720" w:bottom="454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